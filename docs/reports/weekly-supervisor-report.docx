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pPr>
      <w:r>
        <w:rPr/>
        <w:t>MẪU BÁO CÁO TIẾN ĐỘ TUẦN</w:t>
      </w:r>
    </w:p>
    <w:p>
      <w:pPr>
        <w:pStyle w:val="Normal"/>
        <w:rPr/>
      </w:pPr>
      <w:r>
        <w:rPr/>
        <w:t>Tuần: [ ]     Kỳ báo cáo: [ ]     Ngày cập nhật: [ ]</w:t>
      </w:r>
    </w:p>
    <w:p>
      <w:pPr>
        <w:pStyle w:val="Normal"/>
        <w:rPr/>
      </w:pPr>
      <w:r>
        <w:rPr/>
        <w:t>Học viên: [ ]     GVHD: [ ]     Tên đề tài: [ ]</w:t>
      </w:r>
    </w:p>
    <w:p>
      <w:pPr>
        <w:pStyle w:val="Heading1"/>
        <w:rPr/>
      </w:pPr>
      <w:r>
        <w:rPr/>
        <w:t>1. Mục tiêu và tiến độ tuần</w:t>
      </w:r>
    </w:p>
    <w:tbl>
      <w:tblPr>
        <w:tblStyle w:val="LightShading-Accent1"/>
        <w:tblW w:w="9636" w:type="dxa"/>
        <w:jc w:val="left"/>
        <w:tblInd w:w="0" w:type="dxa"/>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cPr>
          <w:p>
            <w:pPr>
              <w:pStyle w:val="Normal"/>
              <w:spacing w:before="0" w:after="80"/>
              <w:rPr>
                <w:b/>
                <w:b/>
                <w:bCs/>
                <w:color w:val="365F91" w:themeColor="accent1" w:themeShade="bf"/>
              </w:rPr>
            </w:pPr>
            <w:r>
              <w:rPr>
                <w:b/>
                <w:bCs/>
                <w:color w:val="365F91" w:themeColor="accent1" w:themeShade="bf"/>
                <w:sz w:val="20"/>
              </w:rPr>
              <w:t>Mục tiêu đã đặt</w:t>
            </w:r>
          </w:p>
        </w:tc>
        <w:tc>
          <w:tcPr>
            <w:tcW w:w="2409" w:type="dxa"/>
            <w:tcBorders/>
          </w:tcPr>
          <w:p>
            <w:pPr>
              <w:pStyle w:val="Normal"/>
              <w:spacing w:before="0" w:after="80"/>
              <w:rPr>
                <w:b/>
                <w:b/>
                <w:bCs/>
                <w:color w:val="365F91" w:themeColor="accent1" w:themeShade="bf"/>
              </w:rPr>
            </w:pPr>
            <w:r>
              <w:rPr>
                <w:b/>
                <w:bCs/>
                <w:color w:val="365F91" w:themeColor="accent1" w:themeShade="bf"/>
                <w:sz w:val="20"/>
              </w:rPr>
              <w:t>Kết quả thực tế</w:t>
            </w:r>
          </w:p>
        </w:tc>
        <w:tc>
          <w:tcPr>
            <w:tcW w:w="2409" w:type="dxa"/>
            <w:tcBorders/>
          </w:tcPr>
          <w:p>
            <w:pPr>
              <w:pStyle w:val="Normal"/>
              <w:spacing w:before="0" w:after="80"/>
              <w:rPr>
                <w:b/>
                <w:b/>
                <w:bCs/>
                <w:color w:val="365F91" w:themeColor="accent1" w:themeShade="bf"/>
              </w:rPr>
            </w:pPr>
            <w:r>
              <w:rPr>
                <w:b/>
                <w:bCs/>
                <w:color w:val="365F91" w:themeColor="accent1" w:themeShade="bf"/>
                <w:sz w:val="20"/>
              </w:rPr>
              <w:t>So với kế hoạch</w:t>
            </w:r>
          </w:p>
        </w:tc>
        <w:tc>
          <w:tcPr>
            <w:tcW w:w="2408" w:type="dxa"/>
            <w:tcBorders/>
          </w:tcPr>
          <w:p>
            <w:pPr>
              <w:pStyle w:val="Normal"/>
              <w:spacing w:before="0" w:after="80"/>
              <w:rPr>
                <w:rFonts w:ascii="Calibri" w:hAnsi="Calibri"/>
                <w:b/>
                <w:b/>
                <w:bCs/>
                <w:color w:val="365F91" w:themeColor="accent1" w:themeShade="bf"/>
                <w:sz w:val="20"/>
              </w:rPr>
            </w:pPr>
            <w:r>
              <w:rPr>
                <w:b/>
                <w:bCs/>
                <w:color w:val="365F91" w:themeColor="accent1" w:themeShade="bf"/>
                <w:sz w:val="20"/>
              </w:rPr>
              <w:t xml:space="preserve">Kết quả </w:t>
            </w:r>
          </w:p>
        </w:tc>
      </w:tr>
      <w:tr>
        <w:trPr>
          <w:cantSplit w:val="true"/>
        </w:trPr>
        <w:tc>
          <w:tcPr>
            <w:tcW w:w="2409" w:type="dxa"/>
            <w:tcBorders>
              <w:top w:val="nil"/>
            </w:tcBorders>
            <w:shd w:color="auto" w:fill="D3DFEE" w:themeFill="accent1" w:themeFillTint="3f" w:val="clear"/>
          </w:tcPr>
          <w:p>
            <w:pPr>
              <w:pStyle w:val="Normal"/>
              <w:spacing w:before="0" w:after="80"/>
              <w:rPr>
                <w:b/>
                <w:b/>
                <w:bCs/>
                <w:color w:val="365F91" w:themeColor="accent1" w:themeShade="bf"/>
              </w:rPr>
            </w:pPr>
            <w:r>
              <w:rPr>
                <w:b/>
                <w:bCs/>
                <w:color w:val="365F91" w:themeColor="accent1" w:themeShade="bf"/>
                <w:sz w:val="20"/>
              </w:rPr>
              <w:t>[ ]</w:t>
            </w:r>
          </w:p>
        </w:tc>
        <w:tc>
          <w:tcPr>
            <w:tcW w:w="2409" w:type="dxa"/>
            <w:tcBorders>
              <w:top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 ]</w:t>
            </w:r>
          </w:p>
        </w:tc>
        <w:tc>
          <w:tcPr>
            <w:tcW w:w="2409" w:type="dxa"/>
            <w:tcBorders>
              <w:top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[Đạt / một phần / chậm]</w:t>
            </w:r>
          </w:p>
        </w:tc>
        <w:tc>
          <w:tcPr>
            <w:tcW w:w="2408" w:type="dxa"/>
            <w:tcBorders>
              <w:top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[Bài giải, sơ đồ, log, hình, revision]</w:t>
            </w:r>
          </w:p>
        </w:tc>
      </w:tr>
    </w:tbl>
    <w:p>
      <w:pPr>
        <w:pStyle w:val="Normal"/>
        <w:rPr/>
      </w:pPr>
      <w:r>
        <w:rPr/>
      </w:r>
    </w:p>
    <w:p>
      <w:pPr>
        <w:pStyle w:val="Heading1"/>
        <w:rPr/>
      </w:pPr>
      <w:r>
        <w:rPr/>
        <w:t>2. Kiến thức đã học và thực hành</w:t>
      </w:r>
    </w:p>
    <w:p>
      <w:pPr>
        <w:pStyle w:val="Normal"/>
        <w:rPr/>
      </w:pPr>
      <w:r>
        <w:rPr/>
        <w:t>Nội dung: [Khái niệm/vấn đề thiết kế đã học]. Nguồn: [Tên sách, tác giả, edition, mục/trang đã đối chiếu; tài liệu chính thức cho implementation].</w:t>
      </w:r>
    </w:p>
    <w:p>
      <w:pPr>
        <w:pStyle w:val="Normal"/>
        <w:rPr/>
      </w:pPr>
      <w:r>
        <w:rPr/>
        <w:t>Tự giải thích được: [Viết bằng lời mình]. Ví dụ/bài tập đã làm: [Đề bài, lời giải, lỗi đã sửa]. Liên hệ đồ án: [Kiến thức dùng vào phần nào].</w:t>
      </w:r>
    </w:p>
    <w:p>
      <w:pPr>
        <w:pStyle w:val="Heading1"/>
        <w:rPr/>
      </w:pPr>
      <w:r>
        <w:rPr/>
        <w:t>3. Khó khăn, vấn đề, nguyên nhân và giải pháp</w:t>
      </w:r>
    </w:p>
    <w:tbl>
      <w:tblPr>
        <w:tblStyle w:val="LightShading-Accent1"/>
        <w:tblW w:w="9636" w:type="dxa"/>
        <w:jc w:val="left"/>
        <w:tblInd w:w="0" w:type="dxa"/>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cPr>
          <w:p>
            <w:pPr>
              <w:pStyle w:val="Normal"/>
              <w:spacing w:before="0" w:after="80"/>
              <w:rPr>
                <w:b/>
                <w:b/>
                <w:bCs/>
                <w:color w:val="365F91" w:themeColor="accent1" w:themeShade="bf"/>
              </w:rPr>
            </w:pPr>
            <w:r>
              <w:rPr>
                <w:b/>
                <w:bCs/>
                <w:color w:val="365F91" w:themeColor="accent1" w:themeShade="bf"/>
                <w:sz w:val="20"/>
              </w:rPr>
              <w:t>Vấn đề thực tế</w:t>
            </w:r>
          </w:p>
        </w:tc>
        <w:tc>
          <w:tcPr>
            <w:tcW w:w="2409" w:type="dxa"/>
            <w:tcBorders/>
          </w:tcPr>
          <w:p>
            <w:pPr>
              <w:pStyle w:val="Normal"/>
              <w:spacing w:before="0" w:after="80"/>
              <w:rPr>
                <w:b/>
                <w:b/>
                <w:bCs/>
                <w:color w:val="365F91" w:themeColor="accent1" w:themeShade="bf"/>
              </w:rPr>
            </w:pPr>
            <w:r>
              <w:rPr>
                <w:b/>
                <w:bCs/>
                <w:color w:val="365F91" w:themeColor="accent1" w:themeShade="bf"/>
                <w:sz w:val="20"/>
              </w:rPr>
              <w:t>Nguyên nhân / ảnh hưởng</w:t>
            </w:r>
          </w:p>
        </w:tc>
        <w:tc>
          <w:tcPr>
            <w:tcW w:w="2409" w:type="dxa"/>
            <w:tcBorders/>
          </w:tcPr>
          <w:p>
            <w:pPr>
              <w:pStyle w:val="Normal"/>
              <w:spacing w:before="0" w:after="80"/>
              <w:rPr>
                <w:b/>
                <w:b/>
                <w:bCs/>
                <w:color w:val="365F91" w:themeColor="accent1" w:themeShade="bf"/>
              </w:rPr>
            </w:pPr>
            <w:r>
              <w:rPr>
                <w:b/>
                <w:bCs/>
                <w:color w:val="365F91" w:themeColor="accent1" w:themeShade="bf"/>
                <w:sz w:val="20"/>
              </w:rPr>
              <w:t>Giải pháp đã thử / kết quả</w:t>
            </w:r>
          </w:p>
        </w:tc>
        <w:tc>
          <w:tcPr>
            <w:tcW w:w="2408" w:type="dxa"/>
            <w:tcBorders/>
          </w:tcPr>
          <w:p>
            <w:pPr>
              <w:pStyle w:val="Normal"/>
              <w:spacing w:before="0" w:after="80"/>
              <w:rPr>
                <w:b/>
                <w:b/>
                <w:bCs/>
                <w:color w:val="365F91" w:themeColor="accent1" w:themeShade="bf"/>
              </w:rPr>
            </w:pPr>
            <w:r>
              <w:rPr>
                <w:b/>
                <w:bCs/>
                <w:color w:val="365F91" w:themeColor="accent1" w:themeShade="bf"/>
                <w:sz w:val="20"/>
              </w:rPr>
              <w:t>Bước tiếp theo</w:t>
            </w:r>
          </w:p>
        </w:tc>
      </w:tr>
      <w:tr>
        <w:trPr>
          <w:cantSplit w:val="true"/>
        </w:trPr>
        <w:tc>
          <w:tcPr>
            <w:tcW w:w="2409" w:type="dxa"/>
            <w:tcBorders>
              <w:top w:val="nil"/>
            </w:tcBorders>
            <w:shd w:color="auto" w:fill="D3DFEE" w:themeFill="accent1" w:themeFillTint="3f" w:val="clear"/>
          </w:tcPr>
          <w:p>
            <w:pPr>
              <w:pStyle w:val="Normal"/>
              <w:spacing w:before="0" w:after="80"/>
              <w:rPr>
                <w:b/>
                <w:b/>
                <w:bCs/>
                <w:color w:val="365F91" w:themeColor="accent1" w:themeShade="bf"/>
              </w:rPr>
            </w:pPr>
            <w:r>
              <w:rPr>
                <w:b/>
                <w:bCs/>
                <w:color w:val="365F91" w:themeColor="accent1" w:themeShade="bf"/>
                <w:sz w:val="20"/>
              </w:rPr>
              <w:t>[ ]</w:t>
            </w:r>
          </w:p>
        </w:tc>
        <w:tc>
          <w:tcPr>
            <w:tcW w:w="2409" w:type="dxa"/>
            <w:tcBorders>
              <w:top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[Fact hay giả thuyết?]</w:t>
            </w:r>
          </w:p>
        </w:tc>
        <w:tc>
          <w:tcPr>
            <w:tcW w:w="2409" w:type="dxa"/>
            <w:tcBorders>
              <w:top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[Đã xử lý hay mới đề xuất?]</w:t>
            </w:r>
          </w:p>
        </w:tc>
        <w:tc>
          <w:tcPr>
            <w:tcW w:w="2408" w:type="dxa"/>
            <w:tcBorders>
              <w:top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[Ai làm, đầu ra gì?]</w:t>
            </w:r>
          </w:p>
        </w:tc>
      </w:tr>
    </w:tbl>
    <w:p>
      <w:pPr>
        <w:pStyle w:val="Normal"/>
        <w:rPr/>
      </w:pPr>
      <w:r>
        <w:rPr/>
      </w:r>
    </w:p>
    <w:p>
      <w:pPr>
        <w:pStyle w:val="Normal"/>
        <w:rPr/>
      </w:pPr>
      <w:r>
        <w:rPr/>
        <w:t>Chỉ ghi vấn đề thực tế đã gặp; tách nguyên nhân đã xác nhận với giả thuyết, giải pháp đã thực hiện với phương án còn dự kiến. Nếu chưa có vấn đề cụ thể, ghi chưa ghi nhận.</w:t>
      </w:r>
    </w:p>
    <w:p>
      <w:pPr>
        <w:pStyle w:val="Heading1"/>
        <w:rPr/>
      </w:pPr>
      <w:r>
        <w:rPr/>
        <w:t>4. Ý nghĩa đối với thiết kế</w:t>
      </w:r>
    </w:p>
    <w:p>
      <w:pPr>
        <w:pStyle w:val="Normal"/>
        <w:rPr/>
      </w:pPr>
      <w:r>
        <w:rPr/>
        <w:t>[Từ kiến thức/kết quả nào → lựa chọn thiết kế nào → lý do/đánh đổi → bằng chứng hiện có → điều còn phải kiểm chứng]. Phân biệt đề xuất với quyết định đã được thống nhất.</w:t>
      </w:r>
    </w:p>
    <w:p>
      <w:pPr>
        <w:pStyle w:val="Heading1"/>
        <w:rPr/>
      </w:pPr>
      <w:r>
        <w:rPr/>
        <w:t>5. Kế hoạch tuần tới</w:t>
      </w:r>
    </w:p>
    <w:tbl>
      <w:tblPr>
        <w:tblStyle w:val="LightShading-Accent1"/>
        <w:tblW w:w="9636" w:type="dxa"/>
        <w:jc w:val="left"/>
        <w:tblInd w:w="0" w:type="dxa"/>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cPr>
          <w:p>
            <w:pPr>
              <w:pStyle w:val="Normal"/>
              <w:spacing w:before="0" w:after="80"/>
              <w:rPr>
                <w:b/>
                <w:b/>
                <w:bCs/>
                <w:color w:val="365F91" w:themeColor="accent1" w:themeShade="bf"/>
              </w:rPr>
            </w:pPr>
            <w:r>
              <w:rPr>
                <w:b/>
                <w:bCs/>
                <w:color w:val="365F91" w:themeColor="accent1" w:themeShade="bf"/>
                <w:sz w:val="20"/>
              </w:rPr>
              <w:t>Ưu tiên</w:t>
            </w:r>
          </w:p>
        </w:tc>
        <w:tc>
          <w:tcPr>
            <w:tcW w:w="2409" w:type="dxa"/>
            <w:tcBorders/>
          </w:tcPr>
          <w:p>
            <w:pPr>
              <w:pStyle w:val="Normal"/>
              <w:spacing w:before="0" w:after="80"/>
              <w:rPr>
                <w:b/>
                <w:b/>
                <w:bCs/>
                <w:color w:val="365F91" w:themeColor="accent1" w:themeShade="bf"/>
              </w:rPr>
            </w:pPr>
            <w:r>
              <w:rPr>
                <w:b/>
                <w:bCs/>
                <w:color w:val="365F91" w:themeColor="accent1" w:themeShade="bf"/>
                <w:sz w:val="20"/>
              </w:rPr>
              <w:t>Việc làm</w:t>
            </w:r>
          </w:p>
        </w:tc>
        <w:tc>
          <w:tcPr>
            <w:tcW w:w="2409" w:type="dxa"/>
            <w:tcBorders/>
          </w:tcPr>
          <w:p>
            <w:pPr>
              <w:pStyle w:val="Normal"/>
              <w:spacing w:before="0" w:after="80"/>
              <w:rPr>
                <w:b/>
                <w:b/>
                <w:bCs/>
                <w:color w:val="365F91" w:themeColor="accent1" w:themeShade="bf"/>
              </w:rPr>
            </w:pPr>
            <w:r>
              <w:rPr>
                <w:b/>
                <w:bCs/>
                <w:color w:val="365F91" w:themeColor="accent1" w:themeShade="bf"/>
                <w:sz w:val="20"/>
              </w:rPr>
              <w:t>Đầu ra / tiêu chí</w:t>
            </w:r>
          </w:p>
        </w:tc>
        <w:tc>
          <w:tcPr>
            <w:tcW w:w="2408" w:type="dxa"/>
            <w:tcBorders/>
          </w:tcPr>
          <w:p>
            <w:pPr>
              <w:pStyle w:val="Normal"/>
              <w:spacing w:before="0" w:after="80"/>
              <w:rPr>
                <w:b/>
                <w:b/>
                <w:bCs/>
                <w:color w:val="365F91" w:themeColor="accent1" w:themeShade="bf"/>
              </w:rPr>
            </w:pPr>
            <w:r>
              <w:rPr>
                <w:b/>
                <w:bCs/>
                <w:color w:val="365F91" w:themeColor="accent1" w:themeShade="bf"/>
                <w:sz w:val="20"/>
              </w:rPr>
              <w:t>Phụ thuộc</w:t>
            </w:r>
          </w:p>
        </w:tc>
      </w:tr>
      <w:tr>
        <w:trPr>
          <w:cantSplit w:val="true"/>
        </w:trPr>
        <w:tc>
          <w:tcPr>
            <w:tcW w:w="2409" w:type="dxa"/>
            <w:tcBorders>
              <w:top w:val="nil"/>
              <w:bottom w:val="nil"/>
            </w:tcBorders>
            <w:shd w:color="auto" w:fill="D3DFEE" w:themeFill="accent1" w:themeFillTint="3f" w:val="clear"/>
          </w:tcPr>
          <w:p>
            <w:pPr>
              <w:pStyle w:val="Normal"/>
              <w:spacing w:before="0" w:after="80"/>
              <w:rPr>
                <w:b/>
                <w:b/>
                <w:bCs/>
                <w:color w:val="365F91" w:themeColor="accent1" w:themeShade="bf"/>
              </w:rPr>
            </w:pPr>
            <w:r>
              <w:rPr>
                <w:b/>
                <w:bCs/>
                <w:color w:val="365F91" w:themeColor="accent1" w:themeShade="bf"/>
                <w:sz w:val="20"/>
              </w:rPr>
              <w:t>1</w:t>
            </w:r>
          </w:p>
        </w:tc>
        <w:tc>
          <w:tcPr>
            <w:tcW w:w="2409" w:type="dxa"/>
            <w:tcBorders>
              <w:top w:val="nil"/>
              <w:bottom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 ]</w:t>
            </w:r>
          </w:p>
        </w:tc>
        <w:tc>
          <w:tcPr>
            <w:tcW w:w="2409" w:type="dxa"/>
            <w:tcBorders>
              <w:top w:val="nil"/>
              <w:bottom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 ]</w:t>
            </w:r>
          </w:p>
        </w:tc>
        <w:tc>
          <w:tcPr>
            <w:tcW w:w="2408" w:type="dxa"/>
            <w:tcBorders>
              <w:top w:val="nil"/>
              <w:bottom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 ]</w:t>
            </w:r>
          </w:p>
        </w:tc>
      </w:tr>
      <w:tr>
        <w:trPr>
          <w:cantSplit w:val="true"/>
        </w:trPr>
        <w:tc>
          <w:tcPr>
            <w:tcW w:w="2409" w:type="dxa"/>
            <w:tcBorders>
              <w:top w:val="nil"/>
              <w:bottom w:val="nil"/>
            </w:tcBorders>
          </w:tcPr>
          <w:p>
            <w:pPr>
              <w:pStyle w:val="Normal"/>
              <w:spacing w:before="0" w:after="80"/>
              <w:rPr>
                <w:b/>
                <w:b/>
                <w:bCs/>
                <w:color w:val="365F91" w:themeColor="accent1" w:themeShade="bf"/>
              </w:rPr>
            </w:pPr>
            <w:r>
              <w:rPr>
                <w:b/>
                <w:bCs/>
                <w:color w:val="365F91" w:themeColor="accent1" w:themeShade="bf"/>
                <w:sz w:val="20"/>
              </w:rPr>
              <w:t>2</w:t>
            </w:r>
          </w:p>
        </w:tc>
        <w:tc>
          <w:tcPr>
            <w:tcW w:w="2409" w:type="dxa"/>
            <w:tcBorders>
              <w:top w:val="nil"/>
              <w:bottom w:val="nil"/>
            </w:tcBorders>
          </w:tcPr>
          <w:p>
            <w:pPr>
              <w:pStyle w:val="Normal"/>
              <w:spacing w:before="0" w:after="80"/>
              <w:rPr>
                <w:color w:val="365F91" w:themeColor="accent1" w:themeShade="bf"/>
              </w:rPr>
            </w:pPr>
            <w:r>
              <w:rPr>
                <w:color w:val="365F91" w:themeColor="accent1" w:themeShade="bf"/>
                <w:sz w:val="20"/>
              </w:rPr>
              <w:t>[ ]</w:t>
            </w:r>
          </w:p>
        </w:tc>
        <w:tc>
          <w:tcPr>
            <w:tcW w:w="2409" w:type="dxa"/>
            <w:tcBorders>
              <w:top w:val="nil"/>
              <w:bottom w:val="nil"/>
            </w:tcBorders>
          </w:tcPr>
          <w:p>
            <w:pPr>
              <w:pStyle w:val="Normal"/>
              <w:spacing w:before="0" w:after="80"/>
              <w:rPr>
                <w:color w:val="365F91" w:themeColor="accent1" w:themeShade="bf"/>
              </w:rPr>
            </w:pPr>
            <w:r>
              <w:rPr>
                <w:color w:val="365F91" w:themeColor="accent1" w:themeShade="bf"/>
                <w:sz w:val="20"/>
              </w:rPr>
              <w:t>[ ]</w:t>
            </w:r>
          </w:p>
        </w:tc>
        <w:tc>
          <w:tcPr>
            <w:tcW w:w="2408" w:type="dxa"/>
            <w:tcBorders>
              <w:top w:val="nil"/>
              <w:bottom w:val="nil"/>
            </w:tcBorders>
          </w:tcPr>
          <w:p>
            <w:pPr>
              <w:pStyle w:val="Normal"/>
              <w:spacing w:before="0" w:after="80"/>
              <w:rPr>
                <w:color w:val="365F91" w:themeColor="accent1" w:themeShade="bf"/>
              </w:rPr>
            </w:pPr>
            <w:r>
              <w:rPr>
                <w:color w:val="365F91" w:themeColor="accent1" w:themeShade="bf"/>
                <w:sz w:val="20"/>
              </w:rPr>
              <w:t>[ ]</w:t>
            </w:r>
          </w:p>
        </w:tc>
      </w:tr>
      <w:tr>
        <w:trPr>
          <w:cantSplit w:val="true"/>
        </w:trPr>
        <w:tc>
          <w:tcPr>
            <w:tcW w:w="2409" w:type="dxa"/>
            <w:tcBorders>
              <w:top w:val="nil"/>
            </w:tcBorders>
            <w:shd w:color="auto" w:fill="D3DFEE" w:themeFill="accent1" w:themeFillTint="3f" w:val="clear"/>
          </w:tcPr>
          <w:p>
            <w:pPr>
              <w:pStyle w:val="Normal"/>
              <w:spacing w:before="0" w:after="80"/>
              <w:rPr>
                <w:b/>
                <w:b/>
                <w:bCs/>
                <w:color w:val="365F91" w:themeColor="accent1" w:themeShade="bf"/>
              </w:rPr>
            </w:pPr>
            <w:r>
              <w:rPr>
                <w:b/>
                <w:bCs/>
                <w:color w:val="365F91" w:themeColor="accent1" w:themeShade="bf"/>
                <w:sz w:val="20"/>
              </w:rPr>
              <w:t>3</w:t>
            </w:r>
          </w:p>
        </w:tc>
        <w:tc>
          <w:tcPr>
            <w:tcW w:w="2409" w:type="dxa"/>
            <w:tcBorders>
              <w:top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 ]</w:t>
            </w:r>
          </w:p>
        </w:tc>
        <w:tc>
          <w:tcPr>
            <w:tcW w:w="2409" w:type="dxa"/>
            <w:tcBorders>
              <w:top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 ]</w:t>
            </w:r>
          </w:p>
        </w:tc>
        <w:tc>
          <w:tcPr>
            <w:tcW w:w="2408" w:type="dxa"/>
            <w:tcBorders>
              <w:top w:val="nil"/>
            </w:tcBorders>
            <w:shd w:color="auto" w:fill="D3DFEE" w:themeFill="accent1" w:themeFillTint="3f" w:val="clear"/>
          </w:tcPr>
          <w:p>
            <w:pPr>
              <w:pStyle w:val="Normal"/>
              <w:spacing w:before="0" w:after="80"/>
              <w:rPr>
                <w:color w:val="365F91" w:themeColor="accent1" w:themeShade="bf"/>
              </w:rPr>
            </w:pPr>
            <w:r>
              <w:rPr>
                <w:color w:val="365F91" w:themeColor="accent1" w:themeShade="bf"/>
                <w:sz w:val="20"/>
              </w:rPr>
              <w:t>[ ]</w:t>
            </w:r>
          </w:p>
        </w:tc>
      </w:tr>
    </w:tbl>
    <w:p>
      <w:pPr>
        <w:pStyle w:val="Normal"/>
        <w:rPr/>
      </w:pPr>
      <w:r>
        <w:rPr/>
      </w:r>
    </w:p>
    <w:p>
      <w:pPr>
        <w:pStyle w:val="Heading1"/>
        <w:rPr/>
      </w:pPr>
      <w:r>
        <w:rPr/>
        <w:t>6. Nội dung xin ý kiến và phản hồi GVHD</w:t>
      </w:r>
    </w:p>
    <w:p>
      <w:pPr>
        <w:pStyle w:val="Normal"/>
        <w:rPr/>
      </w:pPr>
      <w:r>
        <w:rPr/>
        <w:t>Câu hỏi/đề xuất: [ ]. Phản hồi sau họp: [ ]. Việc cần điều chỉnh: [ ].</w:t>
      </w:r>
    </w:p>
    <w:p>
      <w:pPr>
        <w:pStyle w:val="Heading1"/>
        <w:rPr/>
      </w:pPr>
      <w:r>
        <w:rPr/>
        <w:t>7. Nguồn và tài liệu đính kèm</w:t>
      </w:r>
    </w:p>
    <w:p>
      <w:pPr>
        <w:pStyle w:val="Normal"/>
        <w:widowControl/>
        <w:bidi w:val="0"/>
        <w:spacing w:lineRule="auto" w:line="240" w:before="0" w:after="80"/>
        <w:jc w:val="left"/>
        <w:rPr/>
      </w:pPr>
      <w:r>
        <w:rPr/>
        <w:t>[Tên sách/edition/mục/trang; nguồn upstream/commit; bài giải; log và điều kiện chạy]. Phân biệt suy luận tay, mô phỏng và đo phần cứng. Tài liệu được AI soạn không tự chứng minh người học đã hiểu.</w:t>
      </w:r>
    </w:p>
    <w:sectPr>
      <w:headerReference w:type="default" r:id="rId2"/>
      <w:footerReference w:type="default" r:id="rId3"/>
      <w:type w:val="nextPage"/>
      <w:pgSz w:w="11906" w:h="16838"/>
      <w:pgMar w:left="1134" w:right="1134" w:header="720" w:top="1020" w:footer="720" w:bottom="96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t xml:space="preserve">Trang </w:t>
    </w:r>
    <w:r>
      <w:rPr/>
      <w:fldChar w:fldCharType="begin"/>
    </w:r>
    <w:r>
      <w:rPr/>
      <w:instrText>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ption1"/>
      <w:spacing w:lineRule="auto" w:line="240" w:before="0" w:after="80"/>
      <w:rPr/>
    </w:pPr>
    <w:r>
      <w:rPr/>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8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color w:val="17365D"/>
      <w:sz w:val="30"/>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17365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1"/>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8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80"/>
      <w:ind w:left="720" w:hanging="360"/>
      <w:contextualSpacing/>
    </w:pPr>
    <w:rPr/>
  </w:style>
  <w:style w:type="paragraph" w:styleId="List3">
    <w:name w:val="List Bullet 4"/>
    <w:basedOn w:val="Normal"/>
    <w:uiPriority w:val="99"/>
    <w:unhideWhenUsed/>
    <w:rsid w:val="00326f90"/>
    <w:pPr>
      <w:spacing w:before="0" w:after="80"/>
      <w:ind w:left="1080" w:hanging="360"/>
      <w:contextualSpacing/>
    </w:pPr>
    <w:rPr/>
  </w:style>
  <w:style w:type="paragraph" w:styleId="ListBullet">
    <w:name w:val="List Bullet"/>
    <w:basedOn w:val="Normal"/>
    <w:uiPriority w:val="99"/>
    <w:unhideWhenUsed/>
    <w:qFormat/>
    <w:rsid w:val="00326f90"/>
    <w:pPr>
      <w:spacing w:before="0" w:after="80"/>
      <w:contextualSpacing/>
    </w:pPr>
    <w:rPr/>
  </w:style>
  <w:style w:type="paragraph" w:styleId="ListBullet2">
    <w:name w:val="List Bullet 2"/>
    <w:basedOn w:val="Normal"/>
    <w:uiPriority w:val="99"/>
    <w:unhideWhenUsed/>
    <w:qFormat/>
    <w:rsid w:val="00326f90"/>
    <w:pPr>
      <w:spacing w:before="0" w:after="80"/>
      <w:contextualSpacing/>
    </w:pPr>
    <w:rPr/>
  </w:style>
  <w:style w:type="paragraph" w:styleId="ListBullet3">
    <w:name w:val="List Bullet 3"/>
    <w:basedOn w:val="Normal"/>
    <w:uiPriority w:val="99"/>
    <w:unhideWhenUsed/>
    <w:qFormat/>
    <w:rsid w:val="00326f90"/>
    <w:pPr>
      <w:spacing w:before="0" w:after="80"/>
      <w:contextualSpacing/>
    </w:pPr>
    <w:rPr/>
  </w:style>
  <w:style w:type="paragraph" w:styleId="ListNumber">
    <w:name w:val="List Number"/>
    <w:basedOn w:val="Normal"/>
    <w:uiPriority w:val="99"/>
    <w:unhideWhenUsed/>
    <w:qFormat/>
    <w:rsid w:val="00326f90"/>
    <w:pPr>
      <w:spacing w:before="0" w:after="80"/>
      <w:contextualSpacing/>
    </w:pPr>
    <w:rPr/>
  </w:style>
  <w:style w:type="paragraph" w:styleId="ListNumber2">
    <w:name w:val="List Number 2"/>
    <w:basedOn w:val="Normal"/>
    <w:uiPriority w:val="99"/>
    <w:unhideWhenUsed/>
    <w:qFormat/>
    <w:rsid w:val="0029639d"/>
    <w:pPr>
      <w:spacing w:before="0" w:after="80"/>
      <w:contextualSpacing/>
    </w:pPr>
    <w:rPr/>
  </w:style>
  <w:style w:type="paragraph" w:styleId="ListNumber3">
    <w:name w:val="List Number 3"/>
    <w:basedOn w:val="Normal"/>
    <w:uiPriority w:val="99"/>
    <w:unhideWhenUsed/>
    <w:qFormat/>
    <w:rsid w:val="0029639d"/>
    <w:pPr>
      <w:spacing w:before="0" w:after="8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ages>1</Pages>
  <Words>370</Words>
  <Characters>1244</Characters>
  <CharactersWithSpaces>1582</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Hải Minh — bản thảo có AI hỗ trợ</dc:creator>
  <dc:description>generated by python-docx</dc:description>
  <dc:language>en-US</dc:language>
  <cp:lastModifiedBy/>
  <dcterms:modified xsi:type="dcterms:W3CDTF">2026-10-27T00:09:54Z</dcterms:modified>
  <cp:revision>2</cp:revision>
  <dc:subject/>
  <dc:title>MẪU BÁO CÁO TIẾN ĐỘ TUẦN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